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Dynatrace Enterprise Deployment Handbook</w:t>
      </w:r>
    </w:p>
    <w:p>
      <w:r>
        <w:t>Comprehensive deployment and operational guide for Dynatrace monitoring domains.</w:t>
      </w:r>
    </w:p>
    <w:p>
      <w:r>
        <w:br w:type="page"/>
      </w:r>
    </w:p>
    <w:p>
      <w:pPr>
        <w:pStyle w:val="Heading1"/>
      </w:pPr>
      <w:r>
        <w:t>Application Monitoring</w:t>
      </w:r>
    </w:p>
    <w:p>
      <w:pPr>
        <w:pStyle w:val="Heading2"/>
      </w:pPr>
      <w:r>
        <w:t>Architecture</w:t>
      </w:r>
    </w:p>
    <w:p>
      <w:r>
        <w:t>Reference architecture includes monitored components, OneAgent, ActiveGate, Dynatrace Platform, Davis AI, dashboards, alerts and operational workflows.</w:t>
      </w:r>
    </w:p>
    <w:p>
      <w:pPr>
        <w:pStyle w:val="Heading2"/>
      </w:pPr>
      <w:r>
        <w:t>Deployment Prerequisites</w:t>
      </w:r>
    </w:p>
    <w:p>
      <w:r>
        <w:t>✅ Dynatrace tenant</w:t>
      </w:r>
    </w:p>
    <w:p>
      <w:r>
        <w:t>✅ Environment ID</w:t>
      </w:r>
    </w:p>
    <w:p>
      <w:r>
        <w:t>✅ PaaS token</w:t>
      </w:r>
    </w:p>
    <w:p>
      <w:r>
        <w:t>✅ Network connectivity</w:t>
      </w:r>
    </w:p>
    <w:p>
      <w:r>
        <w:t>✅ Admin access</w:t>
      </w:r>
    </w:p>
    <w:p>
      <w:r>
        <w:t>✅ Firewall validation</w:t>
      </w:r>
    </w:p>
    <w:p>
      <w:pPr>
        <w:pStyle w:val="Heading2"/>
      </w:pPr>
      <w:r>
        <w:t>OneAgent Deployment</w:t>
      </w:r>
    </w:p>
    <w:p>
      <w:r>
        <w:t>1. Download OneAgent from Deploy Dynatrace</w:t>
        <w:br/>
        <w:t>2. Select OS installer</w:t>
        <w:br/>
        <w:t>3. Install on target hosts</w:t>
        <w:br/>
        <w:t>4. Validate host visibility</w:t>
        <w:br/>
        <w:t>5. Validate process and service discovery</w:t>
        <w:br/>
        <w:t>6. Confirm telemetry ingestion</w:t>
      </w:r>
    </w:p>
    <w:p>
      <w:pPr>
        <w:pStyle w:val="Heading2"/>
      </w:pPr>
      <w:r>
        <w:t>Validation Checklist</w:t>
      </w:r>
    </w:p>
    <w:p>
      <w:r>
        <w:t>☑ Host visible</w:t>
      </w:r>
    </w:p>
    <w:p>
      <w:r>
        <w:t>☑ Services detected</w:t>
      </w:r>
    </w:p>
    <w:p>
      <w:r>
        <w:t>☑ Logs available</w:t>
      </w:r>
    </w:p>
    <w:p>
      <w:r>
        <w:t>☑ Metrics available</w:t>
      </w:r>
    </w:p>
    <w:p>
      <w:r>
        <w:t>☑ Alerts tested</w:t>
      </w:r>
    </w:p>
    <w:p>
      <w:r>
        <w:t>☑ Dashboard created</w:t>
      </w:r>
    </w:p>
    <w:p>
      <w:pPr>
        <w:pStyle w:val="Heading2"/>
      </w:pPr>
      <w:r>
        <w:t>Example Use Case</w:t>
      </w:r>
    </w:p>
    <w:p>
      <w:r>
        <w:t>Application Monitoring: Detect issue, correlate metrics, traces and logs, identify root cause using Davis AI, validate remediation and monitor recovery.</w:t>
      </w:r>
    </w:p>
    <w:p>
      <w:pPr>
        <w:pStyle w:val="Heading2"/>
      </w:pPr>
      <w:r>
        <w:t>Troubleshooting</w:t>
      </w:r>
    </w:p>
    <w:p>
      <w:r>
        <w:t>Check connectivity, agent status, ActiveGate health, token validity, permissions, process detection rules and alert configuration.</w:t>
      </w:r>
    </w:p>
    <w:p>
      <w:pPr>
        <w:pStyle w:val="Heading2"/>
      </w:pPr>
      <w:r>
        <w:t>Best Practices</w:t>
      </w:r>
    </w:p>
    <w:p>
      <w:r>
        <w:t>Use tagging standards, management zones, ABAC access control, dashboard governance, alert tuning, maintenance windows and regular health reviews.</w:t>
      </w:r>
    </w:p>
    <w:p>
      <w:r>
        <w:br w:type="page"/>
      </w:r>
    </w:p>
    <w:p>
      <w:pPr>
        <w:pStyle w:val="Heading1"/>
      </w:pPr>
      <w:r>
        <w:t>Infrastructure Monitoring</w:t>
      </w:r>
    </w:p>
    <w:p>
      <w:pPr>
        <w:pStyle w:val="Heading2"/>
      </w:pPr>
      <w:r>
        <w:t>Architecture</w:t>
      </w:r>
    </w:p>
    <w:p>
      <w:r>
        <w:t>Reference architecture includes monitored components, OneAgent, ActiveGate, Dynatrace Platform, Davis AI, dashboards, alerts and operational workflows.</w:t>
      </w:r>
    </w:p>
    <w:p>
      <w:pPr>
        <w:pStyle w:val="Heading2"/>
      </w:pPr>
      <w:r>
        <w:t>Deployment Prerequisites</w:t>
      </w:r>
    </w:p>
    <w:p>
      <w:r>
        <w:t>✅ Dynatrace tenant</w:t>
      </w:r>
    </w:p>
    <w:p>
      <w:r>
        <w:t>✅ Environment ID</w:t>
      </w:r>
    </w:p>
    <w:p>
      <w:r>
        <w:t>✅ PaaS token</w:t>
      </w:r>
    </w:p>
    <w:p>
      <w:r>
        <w:t>✅ Network connectivity</w:t>
      </w:r>
    </w:p>
    <w:p>
      <w:r>
        <w:t>✅ Admin access</w:t>
      </w:r>
    </w:p>
    <w:p>
      <w:r>
        <w:t>✅ Firewall validation</w:t>
      </w:r>
    </w:p>
    <w:p>
      <w:pPr>
        <w:pStyle w:val="Heading2"/>
      </w:pPr>
      <w:r>
        <w:t>OneAgent Deployment</w:t>
      </w:r>
    </w:p>
    <w:p>
      <w:r>
        <w:t>1. Download OneAgent from Deploy Dynatrace</w:t>
        <w:br/>
        <w:t>2. Select OS installer</w:t>
        <w:br/>
        <w:t>3. Install on target hosts</w:t>
        <w:br/>
        <w:t>4. Validate host visibility</w:t>
        <w:br/>
        <w:t>5. Validate process and service discovery</w:t>
        <w:br/>
        <w:t>6. Confirm telemetry ingestion</w:t>
      </w:r>
    </w:p>
    <w:p>
      <w:pPr>
        <w:pStyle w:val="Heading2"/>
      </w:pPr>
      <w:r>
        <w:t>Validation Checklist</w:t>
      </w:r>
    </w:p>
    <w:p>
      <w:r>
        <w:t>☑ Host visible</w:t>
      </w:r>
    </w:p>
    <w:p>
      <w:r>
        <w:t>☑ Services detected</w:t>
      </w:r>
    </w:p>
    <w:p>
      <w:r>
        <w:t>☑ Logs available</w:t>
      </w:r>
    </w:p>
    <w:p>
      <w:r>
        <w:t>☑ Metrics available</w:t>
      </w:r>
    </w:p>
    <w:p>
      <w:r>
        <w:t>☑ Alerts tested</w:t>
      </w:r>
    </w:p>
    <w:p>
      <w:r>
        <w:t>☑ Dashboard created</w:t>
      </w:r>
    </w:p>
    <w:p>
      <w:pPr>
        <w:pStyle w:val="Heading2"/>
      </w:pPr>
      <w:r>
        <w:t>Example Use Case</w:t>
      </w:r>
    </w:p>
    <w:p>
      <w:r>
        <w:t>Infrastructure Monitoring: Detect issue, correlate metrics, traces and logs, identify root cause using Davis AI, validate remediation and monitor recovery.</w:t>
      </w:r>
    </w:p>
    <w:p>
      <w:pPr>
        <w:pStyle w:val="Heading2"/>
      </w:pPr>
      <w:r>
        <w:t>Troubleshooting</w:t>
      </w:r>
    </w:p>
    <w:p>
      <w:r>
        <w:t>Check connectivity, agent status, ActiveGate health, token validity, permissions, process detection rules and alert configuration.</w:t>
      </w:r>
    </w:p>
    <w:p>
      <w:pPr>
        <w:pStyle w:val="Heading2"/>
      </w:pPr>
      <w:r>
        <w:t>Best Practices</w:t>
      </w:r>
    </w:p>
    <w:p>
      <w:r>
        <w:t>Use tagging standards, management zones, ABAC access control, dashboard governance, alert tuning, maintenance windows and regular health reviews.</w:t>
      </w:r>
    </w:p>
    <w:p>
      <w:r>
        <w:br w:type="page"/>
      </w:r>
    </w:p>
    <w:p>
      <w:pPr>
        <w:pStyle w:val="Heading1"/>
      </w:pPr>
      <w:r>
        <w:t>Synthetic Monitoring</w:t>
      </w:r>
    </w:p>
    <w:p>
      <w:pPr>
        <w:pStyle w:val="Heading2"/>
      </w:pPr>
      <w:r>
        <w:t>Architecture</w:t>
      </w:r>
    </w:p>
    <w:p>
      <w:r>
        <w:t>Reference architecture includes monitored components, OneAgent, ActiveGate, Dynatrace Platform, Davis AI, dashboards, alerts and operational workflows.</w:t>
      </w:r>
    </w:p>
    <w:p>
      <w:pPr>
        <w:pStyle w:val="Heading2"/>
      </w:pPr>
      <w:r>
        <w:t>Deployment Prerequisites</w:t>
      </w:r>
    </w:p>
    <w:p>
      <w:r>
        <w:t>✅ Dynatrace tenant</w:t>
      </w:r>
    </w:p>
    <w:p>
      <w:r>
        <w:t>✅ Environment ID</w:t>
      </w:r>
    </w:p>
    <w:p>
      <w:r>
        <w:t>✅ PaaS token</w:t>
      </w:r>
    </w:p>
    <w:p>
      <w:r>
        <w:t>✅ Network connectivity</w:t>
      </w:r>
    </w:p>
    <w:p>
      <w:r>
        <w:t>✅ Admin access</w:t>
      </w:r>
    </w:p>
    <w:p>
      <w:r>
        <w:t>✅ Firewall validation</w:t>
      </w:r>
    </w:p>
    <w:p>
      <w:pPr>
        <w:pStyle w:val="Heading2"/>
      </w:pPr>
      <w:r>
        <w:t>OneAgent Deployment</w:t>
      </w:r>
    </w:p>
    <w:p>
      <w:r>
        <w:t>1. Download OneAgent from Deploy Dynatrace</w:t>
        <w:br/>
        <w:t>2. Select OS installer</w:t>
        <w:br/>
        <w:t>3. Install on target hosts</w:t>
        <w:br/>
        <w:t>4. Validate host visibility</w:t>
        <w:br/>
        <w:t>5. Validate process and service discovery</w:t>
        <w:br/>
        <w:t>6. Confirm telemetry ingestion</w:t>
      </w:r>
    </w:p>
    <w:p>
      <w:pPr>
        <w:pStyle w:val="Heading2"/>
      </w:pPr>
      <w:r>
        <w:t>Validation Checklist</w:t>
      </w:r>
    </w:p>
    <w:p>
      <w:r>
        <w:t>☑ Host visible</w:t>
      </w:r>
    </w:p>
    <w:p>
      <w:r>
        <w:t>☑ Services detected</w:t>
      </w:r>
    </w:p>
    <w:p>
      <w:r>
        <w:t>☑ Logs available</w:t>
      </w:r>
    </w:p>
    <w:p>
      <w:r>
        <w:t>☑ Metrics available</w:t>
      </w:r>
    </w:p>
    <w:p>
      <w:r>
        <w:t>☑ Alerts tested</w:t>
      </w:r>
    </w:p>
    <w:p>
      <w:r>
        <w:t>☑ Dashboard created</w:t>
      </w:r>
    </w:p>
    <w:p>
      <w:pPr>
        <w:pStyle w:val="Heading2"/>
      </w:pPr>
      <w:r>
        <w:t>Example Use Case</w:t>
      </w:r>
    </w:p>
    <w:p>
      <w:r>
        <w:t>Synthetic Monitoring: Detect issue, correlate metrics, traces and logs, identify root cause using Davis AI, validate remediation and monitor recovery.</w:t>
      </w:r>
    </w:p>
    <w:p>
      <w:pPr>
        <w:pStyle w:val="Heading2"/>
      </w:pPr>
      <w:r>
        <w:t>Troubleshooting</w:t>
      </w:r>
    </w:p>
    <w:p>
      <w:r>
        <w:t>Check connectivity, agent status, ActiveGate health, token validity, permissions, process detection rules and alert configuration.</w:t>
      </w:r>
    </w:p>
    <w:p>
      <w:pPr>
        <w:pStyle w:val="Heading2"/>
      </w:pPr>
      <w:r>
        <w:t>Best Practices</w:t>
      </w:r>
    </w:p>
    <w:p>
      <w:r>
        <w:t>Use tagging standards, management zones, ABAC access control, dashboard governance, alert tuning, maintenance windows and regular health reviews.</w:t>
      </w:r>
    </w:p>
    <w:p>
      <w:r>
        <w:br w:type="page"/>
      </w:r>
    </w:p>
    <w:p>
      <w:pPr>
        <w:pStyle w:val="Heading1"/>
      </w:pPr>
      <w:r>
        <w:t>Database Monitoring</w:t>
      </w:r>
    </w:p>
    <w:p>
      <w:pPr>
        <w:pStyle w:val="Heading2"/>
      </w:pPr>
      <w:r>
        <w:t>Architecture</w:t>
      </w:r>
    </w:p>
    <w:p>
      <w:r>
        <w:t>Reference architecture includes monitored components, OneAgent, ActiveGate, Dynatrace Platform, Davis AI, dashboards, alerts and operational workflows.</w:t>
      </w:r>
    </w:p>
    <w:p>
      <w:pPr>
        <w:pStyle w:val="Heading2"/>
      </w:pPr>
      <w:r>
        <w:t>Deployment Prerequisites</w:t>
      </w:r>
    </w:p>
    <w:p>
      <w:r>
        <w:t>✅ Dynatrace tenant</w:t>
      </w:r>
    </w:p>
    <w:p>
      <w:r>
        <w:t>✅ Environment ID</w:t>
      </w:r>
    </w:p>
    <w:p>
      <w:r>
        <w:t>✅ PaaS token</w:t>
      </w:r>
    </w:p>
    <w:p>
      <w:r>
        <w:t>✅ Network connectivity</w:t>
      </w:r>
    </w:p>
    <w:p>
      <w:r>
        <w:t>✅ Admin access</w:t>
      </w:r>
    </w:p>
    <w:p>
      <w:r>
        <w:t>✅ Firewall validation</w:t>
      </w:r>
    </w:p>
    <w:p>
      <w:pPr>
        <w:pStyle w:val="Heading2"/>
      </w:pPr>
      <w:r>
        <w:t>OneAgent Deployment</w:t>
      </w:r>
    </w:p>
    <w:p>
      <w:r>
        <w:t>1. Download OneAgent from Deploy Dynatrace</w:t>
        <w:br/>
        <w:t>2. Select OS installer</w:t>
        <w:br/>
        <w:t>3. Install on target hosts</w:t>
        <w:br/>
        <w:t>4. Validate host visibility</w:t>
        <w:br/>
        <w:t>5. Validate process and service discovery</w:t>
        <w:br/>
        <w:t>6. Confirm telemetry ingestion</w:t>
      </w:r>
    </w:p>
    <w:p>
      <w:pPr>
        <w:pStyle w:val="Heading2"/>
      </w:pPr>
      <w:r>
        <w:t>Validation Checklist</w:t>
      </w:r>
    </w:p>
    <w:p>
      <w:r>
        <w:t>☑ Host visible</w:t>
      </w:r>
    </w:p>
    <w:p>
      <w:r>
        <w:t>☑ Services detected</w:t>
      </w:r>
    </w:p>
    <w:p>
      <w:r>
        <w:t>☑ Logs available</w:t>
      </w:r>
    </w:p>
    <w:p>
      <w:r>
        <w:t>☑ Metrics available</w:t>
      </w:r>
    </w:p>
    <w:p>
      <w:r>
        <w:t>☑ Alerts tested</w:t>
      </w:r>
    </w:p>
    <w:p>
      <w:r>
        <w:t>☑ Dashboard created</w:t>
      </w:r>
    </w:p>
    <w:p>
      <w:pPr>
        <w:pStyle w:val="Heading2"/>
      </w:pPr>
      <w:r>
        <w:t>Example Use Case</w:t>
      </w:r>
    </w:p>
    <w:p>
      <w:r>
        <w:t>Database Monitoring: Detect issue, correlate metrics, traces and logs, identify root cause using Davis AI, validate remediation and monitor recovery.</w:t>
      </w:r>
    </w:p>
    <w:p>
      <w:pPr>
        <w:pStyle w:val="Heading2"/>
      </w:pPr>
      <w:r>
        <w:t>Troubleshooting</w:t>
      </w:r>
    </w:p>
    <w:p>
      <w:r>
        <w:t>Check connectivity, agent status, ActiveGate health, token validity, permissions, process detection rules and alert configuration.</w:t>
      </w:r>
    </w:p>
    <w:p>
      <w:pPr>
        <w:pStyle w:val="Heading2"/>
      </w:pPr>
      <w:r>
        <w:t>Best Practices</w:t>
      </w:r>
    </w:p>
    <w:p>
      <w:r>
        <w:t>Use tagging standards, management zones, ABAC access control, dashboard governance, alert tuning, maintenance windows and regular health reviews.</w:t>
      </w:r>
    </w:p>
    <w:p>
      <w:r>
        <w:br w:type="page"/>
      </w:r>
    </w:p>
    <w:p>
      <w:pPr>
        <w:pStyle w:val="Heading1"/>
      </w:pPr>
      <w:r>
        <w:t>AWS Monitoring</w:t>
      </w:r>
    </w:p>
    <w:p>
      <w:pPr>
        <w:pStyle w:val="Heading2"/>
      </w:pPr>
      <w:r>
        <w:t>Architecture</w:t>
      </w:r>
    </w:p>
    <w:p>
      <w:r>
        <w:t>Reference architecture includes monitored components, OneAgent, ActiveGate, Dynatrace Platform, Davis AI, dashboards, alerts and operational workflows.</w:t>
      </w:r>
    </w:p>
    <w:p>
      <w:pPr>
        <w:pStyle w:val="Heading2"/>
      </w:pPr>
      <w:r>
        <w:t>Deployment Prerequisites</w:t>
      </w:r>
    </w:p>
    <w:p>
      <w:r>
        <w:t>✅ Dynatrace tenant</w:t>
      </w:r>
    </w:p>
    <w:p>
      <w:r>
        <w:t>✅ Environment ID</w:t>
      </w:r>
    </w:p>
    <w:p>
      <w:r>
        <w:t>✅ PaaS token</w:t>
      </w:r>
    </w:p>
    <w:p>
      <w:r>
        <w:t>✅ Network connectivity</w:t>
      </w:r>
    </w:p>
    <w:p>
      <w:r>
        <w:t>✅ Admin access</w:t>
      </w:r>
    </w:p>
    <w:p>
      <w:r>
        <w:t>✅ Firewall validation</w:t>
      </w:r>
    </w:p>
    <w:p>
      <w:pPr>
        <w:pStyle w:val="Heading2"/>
      </w:pPr>
      <w:r>
        <w:t>OneAgent Deployment</w:t>
      </w:r>
    </w:p>
    <w:p>
      <w:r>
        <w:t>1. Download OneAgent from Deploy Dynatrace</w:t>
        <w:br/>
        <w:t>2. Select OS installer</w:t>
        <w:br/>
        <w:t>3. Install on target hosts</w:t>
        <w:br/>
        <w:t>4. Validate host visibility</w:t>
        <w:br/>
        <w:t>5. Validate process and service discovery</w:t>
        <w:br/>
        <w:t>6. Confirm telemetry ingestion</w:t>
      </w:r>
    </w:p>
    <w:p>
      <w:pPr>
        <w:pStyle w:val="Heading2"/>
      </w:pPr>
      <w:r>
        <w:t>Validation Checklist</w:t>
      </w:r>
    </w:p>
    <w:p>
      <w:r>
        <w:t>☑ Host visible</w:t>
      </w:r>
    </w:p>
    <w:p>
      <w:r>
        <w:t>☑ Services detected</w:t>
      </w:r>
    </w:p>
    <w:p>
      <w:r>
        <w:t>☑ Logs available</w:t>
      </w:r>
    </w:p>
    <w:p>
      <w:r>
        <w:t>☑ Metrics available</w:t>
      </w:r>
    </w:p>
    <w:p>
      <w:r>
        <w:t>☑ Alerts tested</w:t>
      </w:r>
    </w:p>
    <w:p>
      <w:r>
        <w:t>☑ Dashboard created</w:t>
      </w:r>
    </w:p>
    <w:p>
      <w:pPr>
        <w:pStyle w:val="Heading2"/>
      </w:pPr>
      <w:r>
        <w:t>Example Use Case</w:t>
      </w:r>
    </w:p>
    <w:p>
      <w:r>
        <w:t>AWS Monitoring: Detect issue, correlate metrics, traces and logs, identify root cause using Davis AI, validate remediation and monitor recovery.</w:t>
      </w:r>
    </w:p>
    <w:p>
      <w:pPr>
        <w:pStyle w:val="Heading2"/>
      </w:pPr>
      <w:r>
        <w:t>Troubleshooting</w:t>
      </w:r>
    </w:p>
    <w:p>
      <w:r>
        <w:t>Check connectivity, agent status, ActiveGate health, token validity, permissions, process detection rules and alert configuration.</w:t>
      </w:r>
    </w:p>
    <w:p>
      <w:pPr>
        <w:pStyle w:val="Heading2"/>
      </w:pPr>
      <w:r>
        <w:t>Best Practices</w:t>
      </w:r>
    </w:p>
    <w:p>
      <w:r>
        <w:t>Use tagging standards, management zones, ABAC access control, dashboard governance, alert tuning, maintenance windows and regular health reviews.</w:t>
      </w:r>
    </w:p>
    <w:p>
      <w:r>
        <w:br w:type="page"/>
      </w:r>
    </w:p>
    <w:p>
      <w:pPr>
        <w:pStyle w:val="Heading1"/>
      </w:pPr>
      <w:r>
        <w:t>Azure Monitoring</w:t>
      </w:r>
    </w:p>
    <w:p>
      <w:pPr>
        <w:pStyle w:val="Heading2"/>
      </w:pPr>
      <w:r>
        <w:t>Architecture</w:t>
      </w:r>
    </w:p>
    <w:p>
      <w:r>
        <w:t>Reference architecture includes monitored components, OneAgent, ActiveGate, Dynatrace Platform, Davis AI, dashboards, alerts and operational workflows.</w:t>
      </w:r>
    </w:p>
    <w:p>
      <w:pPr>
        <w:pStyle w:val="Heading2"/>
      </w:pPr>
      <w:r>
        <w:t>Deployment Prerequisites</w:t>
      </w:r>
    </w:p>
    <w:p>
      <w:r>
        <w:t>✅ Dynatrace tenant</w:t>
      </w:r>
    </w:p>
    <w:p>
      <w:r>
        <w:t>✅ Environment ID</w:t>
      </w:r>
    </w:p>
    <w:p>
      <w:r>
        <w:t>✅ PaaS token</w:t>
      </w:r>
    </w:p>
    <w:p>
      <w:r>
        <w:t>✅ Network connectivity</w:t>
      </w:r>
    </w:p>
    <w:p>
      <w:r>
        <w:t>✅ Admin access</w:t>
      </w:r>
    </w:p>
    <w:p>
      <w:r>
        <w:t>✅ Firewall validation</w:t>
      </w:r>
    </w:p>
    <w:p>
      <w:pPr>
        <w:pStyle w:val="Heading2"/>
      </w:pPr>
      <w:r>
        <w:t>OneAgent Deployment</w:t>
      </w:r>
    </w:p>
    <w:p>
      <w:r>
        <w:t>1. Download OneAgent from Deploy Dynatrace</w:t>
        <w:br/>
        <w:t>2. Select OS installer</w:t>
        <w:br/>
        <w:t>3. Install on target hosts</w:t>
        <w:br/>
        <w:t>4. Validate host visibility</w:t>
        <w:br/>
        <w:t>5. Validate process and service discovery</w:t>
        <w:br/>
        <w:t>6. Confirm telemetry ingestion</w:t>
      </w:r>
    </w:p>
    <w:p>
      <w:pPr>
        <w:pStyle w:val="Heading2"/>
      </w:pPr>
      <w:r>
        <w:t>Validation Checklist</w:t>
      </w:r>
    </w:p>
    <w:p>
      <w:r>
        <w:t>☑ Host visible</w:t>
      </w:r>
    </w:p>
    <w:p>
      <w:r>
        <w:t>☑ Services detected</w:t>
      </w:r>
    </w:p>
    <w:p>
      <w:r>
        <w:t>☑ Logs available</w:t>
      </w:r>
    </w:p>
    <w:p>
      <w:r>
        <w:t>☑ Metrics available</w:t>
      </w:r>
    </w:p>
    <w:p>
      <w:r>
        <w:t>☑ Alerts tested</w:t>
      </w:r>
    </w:p>
    <w:p>
      <w:r>
        <w:t>☑ Dashboard created</w:t>
      </w:r>
    </w:p>
    <w:p>
      <w:pPr>
        <w:pStyle w:val="Heading2"/>
      </w:pPr>
      <w:r>
        <w:t>Example Use Case</w:t>
      </w:r>
    </w:p>
    <w:p>
      <w:r>
        <w:t>Azure Monitoring: Detect issue, correlate metrics, traces and logs, identify root cause using Davis AI, validate remediation and monitor recovery.</w:t>
      </w:r>
    </w:p>
    <w:p>
      <w:pPr>
        <w:pStyle w:val="Heading2"/>
      </w:pPr>
      <w:r>
        <w:t>Troubleshooting</w:t>
      </w:r>
    </w:p>
    <w:p>
      <w:r>
        <w:t>Check connectivity, agent status, ActiveGate health, token validity, permissions, process detection rules and alert configuration.</w:t>
      </w:r>
    </w:p>
    <w:p>
      <w:pPr>
        <w:pStyle w:val="Heading2"/>
      </w:pPr>
      <w:r>
        <w:t>Best Practices</w:t>
      </w:r>
    </w:p>
    <w:p>
      <w:r>
        <w:t>Use tagging standards, management zones, ABAC access control, dashboard governance, alert tuning, maintenance windows and regular health reviews.</w:t>
      </w:r>
    </w:p>
    <w:p>
      <w:r>
        <w:br w:type="page"/>
      </w:r>
    </w:p>
    <w:p>
      <w:pPr>
        <w:pStyle w:val="Heading1"/>
      </w:pPr>
      <w:r>
        <w:t>VMware Monitoring</w:t>
      </w:r>
    </w:p>
    <w:p>
      <w:pPr>
        <w:pStyle w:val="Heading2"/>
      </w:pPr>
      <w:r>
        <w:t>Architecture</w:t>
      </w:r>
    </w:p>
    <w:p>
      <w:r>
        <w:t>Reference architecture includes monitored components, OneAgent, ActiveGate, Dynatrace Platform, Davis AI, dashboards, alerts and operational workflows.</w:t>
      </w:r>
    </w:p>
    <w:p>
      <w:pPr>
        <w:pStyle w:val="Heading2"/>
      </w:pPr>
      <w:r>
        <w:t>Deployment Prerequisites</w:t>
      </w:r>
    </w:p>
    <w:p>
      <w:r>
        <w:t>✅ Dynatrace tenant</w:t>
      </w:r>
    </w:p>
    <w:p>
      <w:r>
        <w:t>✅ Environment ID</w:t>
      </w:r>
    </w:p>
    <w:p>
      <w:r>
        <w:t>✅ PaaS token</w:t>
      </w:r>
    </w:p>
    <w:p>
      <w:r>
        <w:t>✅ Network connectivity</w:t>
      </w:r>
    </w:p>
    <w:p>
      <w:r>
        <w:t>✅ Admin access</w:t>
      </w:r>
    </w:p>
    <w:p>
      <w:r>
        <w:t>✅ Firewall validation</w:t>
      </w:r>
    </w:p>
    <w:p>
      <w:pPr>
        <w:pStyle w:val="Heading2"/>
      </w:pPr>
      <w:r>
        <w:t>OneAgent Deployment</w:t>
      </w:r>
    </w:p>
    <w:p>
      <w:r>
        <w:t>1. Download OneAgent from Deploy Dynatrace</w:t>
        <w:br/>
        <w:t>2. Select OS installer</w:t>
        <w:br/>
        <w:t>3. Install on target hosts</w:t>
        <w:br/>
        <w:t>4. Validate host visibility</w:t>
        <w:br/>
        <w:t>5. Validate process and service discovery</w:t>
        <w:br/>
        <w:t>6. Confirm telemetry ingestion</w:t>
      </w:r>
    </w:p>
    <w:p>
      <w:pPr>
        <w:pStyle w:val="Heading2"/>
      </w:pPr>
      <w:r>
        <w:t>Validation Checklist</w:t>
      </w:r>
    </w:p>
    <w:p>
      <w:r>
        <w:t>☑ Host visible</w:t>
      </w:r>
    </w:p>
    <w:p>
      <w:r>
        <w:t>☑ Services detected</w:t>
      </w:r>
    </w:p>
    <w:p>
      <w:r>
        <w:t>☑ Logs available</w:t>
      </w:r>
    </w:p>
    <w:p>
      <w:r>
        <w:t>☑ Metrics available</w:t>
      </w:r>
    </w:p>
    <w:p>
      <w:r>
        <w:t>☑ Alerts tested</w:t>
      </w:r>
    </w:p>
    <w:p>
      <w:r>
        <w:t>☑ Dashboard created</w:t>
      </w:r>
    </w:p>
    <w:p>
      <w:pPr>
        <w:pStyle w:val="Heading2"/>
      </w:pPr>
      <w:r>
        <w:t>Example Use Case</w:t>
      </w:r>
    </w:p>
    <w:p>
      <w:r>
        <w:t>VMware Monitoring: Detect issue, correlate metrics, traces and logs, identify root cause using Davis AI, validate remediation and monitor recovery.</w:t>
      </w:r>
    </w:p>
    <w:p>
      <w:pPr>
        <w:pStyle w:val="Heading2"/>
      </w:pPr>
      <w:r>
        <w:t>Troubleshooting</w:t>
      </w:r>
    </w:p>
    <w:p>
      <w:r>
        <w:t>Check connectivity, agent status, ActiveGate health, token validity, permissions, process detection rules and alert configuration.</w:t>
      </w:r>
    </w:p>
    <w:p>
      <w:pPr>
        <w:pStyle w:val="Heading2"/>
      </w:pPr>
      <w:r>
        <w:t>Best Practices</w:t>
      </w:r>
    </w:p>
    <w:p>
      <w:r>
        <w:t>Use tagging standards, management zones, ABAC access control, dashboard governance, alert tuning, maintenance windows and regular health reviews.</w:t>
      </w:r>
    </w:p>
    <w:p>
      <w:r>
        <w:br w:type="page"/>
      </w:r>
    </w:p>
    <w:p>
      <w:pPr>
        <w:pStyle w:val="Heading1"/>
      </w:pPr>
      <w:r>
        <w:t>Extensions Monitoring</w:t>
      </w:r>
    </w:p>
    <w:p>
      <w:pPr>
        <w:pStyle w:val="Heading2"/>
      </w:pPr>
      <w:r>
        <w:t>Architecture</w:t>
      </w:r>
    </w:p>
    <w:p>
      <w:r>
        <w:t>Reference architecture includes monitored components, OneAgent, ActiveGate, Dynatrace Platform, Davis AI, dashboards, alerts and operational workflows.</w:t>
      </w:r>
    </w:p>
    <w:p>
      <w:pPr>
        <w:pStyle w:val="Heading2"/>
      </w:pPr>
      <w:r>
        <w:t>Deployment Prerequisites</w:t>
      </w:r>
    </w:p>
    <w:p>
      <w:r>
        <w:t>✅ Dynatrace tenant</w:t>
      </w:r>
    </w:p>
    <w:p>
      <w:r>
        <w:t>✅ Environment ID</w:t>
      </w:r>
    </w:p>
    <w:p>
      <w:r>
        <w:t>✅ PaaS token</w:t>
      </w:r>
    </w:p>
    <w:p>
      <w:r>
        <w:t>✅ Network connectivity</w:t>
      </w:r>
    </w:p>
    <w:p>
      <w:r>
        <w:t>✅ Admin access</w:t>
      </w:r>
    </w:p>
    <w:p>
      <w:r>
        <w:t>✅ Firewall validation</w:t>
      </w:r>
    </w:p>
    <w:p>
      <w:pPr>
        <w:pStyle w:val="Heading2"/>
      </w:pPr>
      <w:r>
        <w:t>OneAgent Deployment</w:t>
      </w:r>
    </w:p>
    <w:p>
      <w:r>
        <w:t>1. Download OneAgent from Deploy Dynatrace</w:t>
        <w:br/>
        <w:t>2. Select OS installer</w:t>
        <w:br/>
        <w:t>3. Install on target hosts</w:t>
        <w:br/>
        <w:t>4. Validate host visibility</w:t>
        <w:br/>
        <w:t>5. Validate process and service discovery</w:t>
        <w:br/>
        <w:t>6. Confirm telemetry ingestion</w:t>
      </w:r>
    </w:p>
    <w:p>
      <w:pPr>
        <w:pStyle w:val="Heading2"/>
      </w:pPr>
      <w:r>
        <w:t>Validation Checklist</w:t>
      </w:r>
    </w:p>
    <w:p>
      <w:r>
        <w:t>☑ Host visible</w:t>
      </w:r>
    </w:p>
    <w:p>
      <w:r>
        <w:t>☑ Services detected</w:t>
      </w:r>
    </w:p>
    <w:p>
      <w:r>
        <w:t>☑ Logs available</w:t>
      </w:r>
    </w:p>
    <w:p>
      <w:r>
        <w:t>☑ Metrics available</w:t>
      </w:r>
    </w:p>
    <w:p>
      <w:r>
        <w:t>☑ Alerts tested</w:t>
      </w:r>
    </w:p>
    <w:p>
      <w:r>
        <w:t>☑ Dashboard created</w:t>
      </w:r>
    </w:p>
    <w:p>
      <w:pPr>
        <w:pStyle w:val="Heading2"/>
      </w:pPr>
      <w:r>
        <w:t>Example Use Case</w:t>
      </w:r>
    </w:p>
    <w:p>
      <w:r>
        <w:t>Extensions Monitoring: Detect issue, correlate metrics, traces and logs, identify root cause using Davis AI, validate remediation and monitor recovery.</w:t>
      </w:r>
    </w:p>
    <w:p>
      <w:pPr>
        <w:pStyle w:val="Heading2"/>
      </w:pPr>
      <w:r>
        <w:t>Troubleshooting</w:t>
      </w:r>
    </w:p>
    <w:p>
      <w:r>
        <w:t>Check connectivity, agent status, ActiveGate health, token validity, permissions, process detection rules and alert configuration.</w:t>
      </w:r>
    </w:p>
    <w:p>
      <w:pPr>
        <w:pStyle w:val="Heading2"/>
      </w:pPr>
      <w:r>
        <w:t>Best Practices</w:t>
      </w:r>
    </w:p>
    <w:p>
      <w:r>
        <w:t>Use tagging standards, management zones, ABAC access control, dashboard governance, alert tuning, maintenance windows and regular health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Standard" siteId="{6e51e1ad-c54b-4b39-b598-0ffe9ae68fe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Pradeep K</dc:creator>
  <keywords/>
  <dc:description>generated by python-docx</dc:description>
  <lastModifiedBy>Pradeep K</lastModifiedBy>
  <revision>1</revision>
  <dcterms:created xsi:type="dcterms:W3CDTF">2026-07-02T06:04:13.5498069Z</dcterms:created>
  <dcterms:modified xsi:type="dcterms:W3CDTF">2026-07-02T06:04:13.5498069Z</dcterms:modified>
  <category/>
</coreProperties>
</file>